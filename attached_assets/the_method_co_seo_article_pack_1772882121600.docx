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The Method Co</w:t>
        <w:br/>
        <w:t>SEO Article Pack + Replit Build Prompt</w:t>
      </w:r>
    </w:p>
    <w:p>
      <w:pPr>
        <w:jc w:val="center"/>
      </w:pPr>
      <w:r>
        <w:rPr>
          <w:b/>
          <w:color w:val="1E90FF"/>
        </w:rPr>
        <w:t>Prepared for Victor Miranda</w:t>
        <w:br/>
      </w:r>
      <w:r>
        <w:rPr>
          <w:color w:val="505050"/>
        </w:rPr>
        <w:t>Five SEO-friendly articles, metadata, slugs, and a production-ready prompt to paste into Replit.</w:t>
      </w:r>
    </w:p>
    <w:p/>
    <w:tbl>
      <w:tblPr>
        <w:tblStyle w:val="TableGrid"/>
        <w:tblW w:type="auto" w:w="0"/>
        <w:tblLayout w:type="fixed"/>
        <w:tblLook w:firstColumn="1" w:firstRow="1" w:lastColumn="0" w:lastRow="0" w:noHBand="0" w:noVBand="1" w:val="04A0"/>
      </w:tblPr>
      <w:tblGrid>
        <w:gridCol w:w="2381"/>
        <w:gridCol w:w="6690"/>
      </w:tblGrid>
      <w:tr>
        <w:tc>
          <w:tcPr>
            <w:tcW w:type="dxa" w:w="4873"/>
            <w:shd w:fill="EAF4FF"/>
          </w:tcPr>
          <w:p>
            <w:r>
              <w:rPr>
                <w:b/>
              </w:rPr>
              <w:t>Primary site</w:t>
            </w:r>
          </w:p>
        </w:tc>
        <w:tc>
          <w:tcPr>
            <w:tcW w:type="dxa" w:w="4873"/>
          </w:tcPr>
          <w:p>
            <w:r>
              <w:t>https://themethodco.co</w:t>
            </w:r>
          </w:p>
        </w:tc>
      </w:tr>
      <w:tr>
        <w:tc>
          <w:tcPr>
            <w:tcW w:type="dxa" w:w="2381"/>
            <w:shd w:fill="EAF4FF"/>
          </w:tcPr>
          <w:p>
            <w:r>
              <w:rPr>
                <w:b/>
              </w:rPr>
              <w:t>Purpose</w:t>
            </w:r>
          </w:p>
        </w:tc>
        <w:tc>
          <w:tcPr>
            <w:tcW w:type="dxa" w:w="6690"/>
          </w:tcPr>
          <w:p>
            <w:r>
              <w:t>Create supporting content that strengthens topical authority around AI digital strategy, landing pages, and AI marketing for small businesses.</w:t>
            </w:r>
          </w:p>
        </w:tc>
      </w:tr>
      <w:tr>
        <w:tc>
          <w:tcPr>
            <w:tcW w:type="dxa" w:w="2381"/>
            <w:shd w:fill="EAF4FF"/>
          </w:tcPr>
          <w:p>
            <w:r>
              <w:rPr>
                <w:b/>
              </w:rPr>
              <w:t>Use in Replit</w:t>
            </w:r>
          </w:p>
        </w:tc>
        <w:tc>
          <w:tcPr>
            <w:tcW w:type="dxa" w:w="6690"/>
          </w:tcPr>
          <w:p>
            <w:r>
              <w:t>Paste the prompt from Section 1 into Replit AI, then add each article page using the metadata and article content in Sections 2–6.</w:t>
            </w:r>
          </w:p>
        </w:tc>
      </w:tr>
    </w:tbl>
    <w:p/>
    <w:p>
      <w:pPr>
        <w:pStyle w:val="Callout"/>
      </w:pPr>
      <w:r>
        <w:t>Recommendation: publish the five articles under /blog, link each one to your landing page, and add a “Related articles” block at the bottom of each page.</w:t>
      </w:r>
    </w:p>
    <w:p>
      <w:r>
        <w:br w:type="page"/>
      </w:r>
    </w:p>
    <w:p>
      <w:pPr>
        <w:pStyle w:val="Heading1"/>
      </w:pPr>
      <w:r>
        <w:t>1. Replit Build Prompt</w:t>
      </w:r>
    </w:p>
    <w:p>
      <w:pPr>
        <w:pStyle w:val="Callout"/>
      </w:pPr>
      <w:r>
        <w:t>Paste the full prompt below into Replit AI. It tells Replit to create the blog system, article pages, SEO tags, and internal links.</w:t>
      </w:r>
    </w:p>
    <w:tbl>
      <w:tblPr>
        <w:tblStyle w:val="TableGrid"/>
        <w:tblW w:type="auto" w:w="0"/>
        <w:tblLook w:firstColumn="1" w:firstRow="1" w:lastColumn="0" w:lastRow="0" w:noHBand="0" w:noVBand="1" w:val="04A0"/>
      </w:tblPr>
      <w:tblGrid>
        <w:gridCol w:w="9746"/>
      </w:tblGrid>
      <w:tr>
        <w:tc>
          <w:tcPr>
            <w:tcW w:type="dxa" w:w="9746"/>
            <w:shd w:fill="F6FAFF"/>
          </w:tcPr>
          <w:p>
            <w:r>
              <w:rPr>
                <w:rFonts w:ascii="Consolas" w:hAnsi="Consolas"/>
                <w:sz w:val="18"/>
              </w:rPr>
              <w:t>Build a clean, fast, SEO-friendly blog section for my website https://themethodco.co.</w:t>
              <w:br/>
              <w:br/>
              <w:t>TECHNICAL GOAL</w:t>
              <w:br/>
              <w:t>Create a /blog area with 5 individual article pages plus one blog index page.</w:t>
              <w:br/>
              <w:t>The pages must be lightweight, responsive, and visually aligned with a premium AI/digital strategy brand.</w:t>
              <w:br/>
              <w:t>Use semantic HTML, clean CSS, and clear internal linking.</w:t>
              <w:br/>
              <w:br/>
              <w:t>BRAND DIRECTION</w:t>
              <w:br/>
              <w:t>- Brand name: The Method Co</w:t>
              <w:br/>
              <w:t>- Tone: premium, clear, strategic, modern</w:t>
              <w:br/>
              <w:t>- Palette inspiration:</w:t>
              <w:br/>
              <w:t xml:space="preserve">  - #0A192F (dark navy)</w:t>
              <w:br/>
              <w:t xml:space="preserve">  - #1E90FF (bright blue)</w:t>
              <w:br/>
              <w:t xml:space="preserve">  - #E6F0FA (soft light background)</w:t>
              <w:br/>
              <w:t xml:space="preserve">  - #00D4FF (accent cyan)</w:t>
              <w:br/>
              <w:t xml:space="preserve">  - #2C2C2E (dark neutral)</w:t>
              <w:br/>
              <w:t>- Style: minimal, polished, fast, conversion-focused</w:t>
              <w:br/>
              <w:t>- Typography should feel modern and clean</w:t>
              <w:br/>
              <w:br/>
              <w:t>SITE STRUCTURE</w:t>
              <w:br/>
              <w:t>Create these routes/pages:</w:t>
              <w:br/>
              <w:t>- /blog/index.html</w:t>
              <w:br/>
              <w:t>- /blog/what-is-an-ai-digital-strategy-sprint.html</w:t>
              <w:br/>
              <w:t>- /blog/why-most-landing-pages-fail.html</w:t>
              <w:br/>
              <w:t>- /blog/ai-marketing-for-small-businesses.html</w:t>
              <w:br/>
              <w:t>- /blog/how-to-build-a-high-converting-landing-page.html</w:t>
              <w:br/>
              <w:t>- /blog/the-future-of-ai-driven-marketing.html</w:t>
              <w:br/>
              <w:br/>
              <w:t>REQUIREMENTS FOR BLOG INDEX PAGE</w:t>
              <w:br/>
              <w:t>- Show article cards for all 5 posts</w:t>
              <w:br/>
              <w:t>- Each card must include:</w:t>
              <w:br/>
              <w:t xml:space="preserve">  - article title</w:t>
              <w:br/>
              <w:t xml:space="preserve">  - short excerpt</w:t>
              <w:br/>
              <w:t xml:space="preserve">  - keyword tag</w:t>
              <w:br/>
              <w:t xml:space="preserve">  - CTA link to read article</w:t>
              <w:br/>
              <w:t>- Add a clear link back to the main landing page: https://themethodco.co</w:t>
              <w:br/>
              <w:t>- Add a simple hero section introducing the blog</w:t>
              <w:br/>
              <w:t>- Add clean spacing and mobile responsiveness</w:t>
              <w:br/>
              <w:br/>
              <w:t>REQUIREMENTS FOR EACH ARTICLE PAGE</w:t>
              <w:br/>
              <w:t>- Add proper SEO title tag</w:t>
              <w:br/>
              <w:t>- Add meta description</w:t>
              <w:br/>
              <w:t>- Add canonical URL</w:t>
              <w:br/>
              <w:t>- Use one H1 only</w:t>
              <w:br/>
              <w:t>- Use clean H2 and H3 hierarchy</w:t>
              <w:br/>
              <w:t>- Add visible publication layout</w:t>
              <w:br/>
              <w:t>- Add breadcrumb navigation</w:t>
              <w:br/>
              <w:t>- Add a CTA section near the end pointing back to https://themethodco.co</w:t>
              <w:br/>
              <w:t>- Add a “Related articles” section linking to the other 4 posts</w:t>
              <w:br/>
              <w:t>- Add internal links naturally in the body where relevant</w:t>
              <w:br/>
              <w:t>- Add FAQ schema if possible</w:t>
              <w:br/>
              <w:t>- Add Article schema / JSON-LD if possible</w:t>
              <w:br/>
              <w:t>- Make sure pages are easy to read with good line height and spacing</w:t>
              <w:br/>
              <w:t>- Keep content width readable, not too wide</w:t>
              <w:br/>
              <w:t>- Make pages look premium but simple</w:t>
              <w:br/>
              <w:t>- Add Open Graph tags and Twitter card tags</w:t>
              <w:br/>
              <w:br/>
              <w:t>CONTENT RULES</w:t>
              <w:br/>
              <w:t>- Use the exact article titles, slugs, and content I provide below</w:t>
              <w:br/>
              <w:t>- Do not shorten the articles</w:t>
              <w:br/>
              <w:t>- Keep the copy polished and grammatically correct</w:t>
              <w:br/>
              <w:t>- Preserve headings and structure</w:t>
              <w:br/>
              <w:t>- Make important phrases bold only where it helps readability</w:t>
              <w:br/>
              <w:t>- Include a short CTA block at the end of every article with anchor text such as:</w:t>
              <w:br/>
              <w:t xml:space="preserve">  - AI digital strategy sprint</w:t>
              <w:br/>
              <w:t xml:space="preserve">  - digital growth system</w:t>
              <w:br/>
              <w:t xml:space="preserve">  - AI marketing strategy</w:t>
              <w:br/>
              <w:t>- All CTA links should point to https://themethodco.co</w:t>
              <w:br/>
              <w:br/>
              <w:t>PERFORMANCE RULES</w:t>
              <w:br/>
              <w:t>- No heavy libraries unless necessary</w:t>
              <w:br/>
              <w:t>- Fast loading</w:t>
              <w:br/>
              <w:t>- Accessible contrast</w:t>
              <w:br/>
              <w:t>- Responsive on desktop and mobile</w:t>
              <w:br/>
              <w:t>- Clean semantic markup</w:t>
              <w:br/>
              <w:br/>
              <w:t>EXTRA SEO DETAILS</w:t>
              <w:br/>
              <w:t>- Create a simple XML sitemap entry list if possible</w:t>
              <w:br/>
              <w:t>- Make sure internal navigation between articles is present</w:t>
              <w:br/>
              <w:t>- Add descriptive alt text if any images are used</w:t>
              <w:br/>
              <w:t>- Prepare the pages so they are easy to submit to Google Search Console</w:t>
              <w:br/>
              <w:br/>
              <w:t>After building the page structure, insert the article content exactly as provided in the source document.</w:t>
            </w:r>
          </w:p>
        </w:tc>
      </w:tr>
    </w:tbl>
    <w:p/>
    <w:p>
      <w:pPr>
        <w:pStyle w:val="SubtleHeading"/>
      </w:pPr>
      <w:r>
        <w:t>Suggested folder outputs</w:t>
      </w:r>
    </w:p>
    <w:p>
      <w:pPr>
        <w:pStyle w:val="ListBullet"/>
      </w:pPr>
      <w:r>
        <w:t>/blog/index.html</w:t>
      </w:r>
    </w:p>
    <w:p>
      <w:pPr>
        <w:pStyle w:val="ListBullet"/>
      </w:pPr>
      <w:r>
        <w:t>/blog/what-is-an-ai-digital-strategy-sprint.html</w:t>
      </w:r>
    </w:p>
    <w:p>
      <w:pPr>
        <w:pStyle w:val="ListBullet"/>
      </w:pPr>
      <w:r>
        <w:t>/blog/why-most-landing-pages-fail.html</w:t>
      </w:r>
    </w:p>
    <w:p>
      <w:pPr>
        <w:pStyle w:val="ListBullet"/>
      </w:pPr>
      <w:r>
        <w:t>/blog/ai-marketing-for-small-businesses.html</w:t>
      </w:r>
    </w:p>
    <w:p>
      <w:pPr>
        <w:pStyle w:val="ListBullet"/>
      </w:pPr>
      <w:r>
        <w:t>/blog/how-to-build-a-high-converting-landing-page.html</w:t>
      </w:r>
    </w:p>
    <w:p>
      <w:pPr>
        <w:pStyle w:val="ListBullet"/>
      </w:pPr>
      <w:r>
        <w:t>/blog/the-future-of-ai-driven-marketing.html</w:t>
      </w:r>
    </w:p>
    <w:p>
      <w:r>
        <w:br w:type="page"/>
      </w:r>
    </w:p>
    <w:p>
      <w:pPr>
        <w:pStyle w:val="Heading1"/>
      </w:pPr>
      <w:r>
        <w:t>2. What Is an AI Digital Strategy Sprint? The Fastest Way to Build a Profitable Online System</w:t>
      </w:r>
    </w:p>
    <w:tbl>
      <w:tblPr>
        <w:tblStyle w:val="TableGrid"/>
        <w:tblW w:type="auto" w:w="0"/>
        <w:tblLayout w:type="fixed"/>
        <w:tblLook w:firstColumn="1" w:firstRow="1" w:lastColumn="0" w:lastRow="0" w:noHBand="0" w:noVBand="1" w:val="04A0"/>
      </w:tblPr>
      <w:tblGrid>
        <w:gridCol w:w="4873"/>
        <w:gridCol w:w="4873"/>
      </w:tblGrid>
      <w:tr>
        <w:tc>
          <w:tcPr>
            <w:tcW w:type="dxa" w:w="2268"/>
            <w:shd w:fill="EAF4FF"/>
          </w:tcPr>
          <w:p>
            <w:r>
              <w:rPr>
                <w:b/>
              </w:rPr>
              <w:t>Primary keyword</w:t>
            </w:r>
          </w:p>
        </w:tc>
        <w:tc>
          <w:tcPr>
            <w:tcW w:type="dxa" w:w="6803"/>
          </w:tcPr>
          <w:p>
            <w:r>
              <w:t>AI digital strategy sprint</w:t>
            </w:r>
          </w:p>
        </w:tc>
      </w:tr>
      <w:tr>
        <w:tc>
          <w:tcPr>
            <w:tcW w:type="dxa" w:w="2268"/>
            <w:shd w:fill="EAF4FF"/>
          </w:tcPr>
          <w:p>
            <w:r>
              <w:rPr>
                <w:b/>
              </w:rPr>
              <w:t>Slug</w:t>
            </w:r>
          </w:p>
        </w:tc>
        <w:tc>
          <w:tcPr>
            <w:tcW w:type="dxa" w:w="6803"/>
          </w:tcPr>
          <w:p>
            <w:r>
              <w:t>/blog/what-is-an-ai-digital-strategy-sprint.html</w:t>
            </w:r>
          </w:p>
        </w:tc>
      </w:tr>
      <w:tr>
        <w:tc>
          <w:tcPr>
            <w:tcW w:type="dxa" w:w="2268"/>
            <w:shd w:fill="EAF4FF"/>
          </w:tcPr>
          <w:p>
            <w:r>
              <w:rPr>
                <w:b/>
              </w:rPr>
              <w:t>SEO title</w:t>
            </w:r>
          </w:p>
        </w:tc>
        <w:tc>
          <w:tcPr>
            <w:tcW w:type="dxa" w:w="6803"/>
          </w:tcPr>
          <w:p>
            <w:r>
              <w:t>What Is an AI Digital Strategy Sprint? The Fastest Way to Build a Profitable Online System</w:t>
            </w:r>
          </w:p>
        </w:tc>
      </w:tr>
      <w:tr>
        <w:tc>
          <w:tcPr>
            <w:tcW w:type="dxa" w:w="2268"/>
            <w:shd w:fill="EAF4FF"/>
          </w:tcPr>
          <w:p>
            <w:r>
              <w:rPr>
                <w:b/>
              </w:rPr>
              <w:t>Meta description</w:t>
            </w:r>
          </w:p>
        </w:tc>
        <w:tc>
          <w:tcPr>
            <w:tcW w:type="dxa" w:w="6803"/>
          </w:tcPr>
          <w:p>
            <w:r>
              <w:t>Learn what an AI digital strategy sprint is, how it works, and why small businesses use it to launch landing pages, funnels, and growth systems faster.</w:t>
            </w:r>
          </w:p>
        </w:tc>
      </w:tr>
    </w:tbl>
    <w:p/>
    <w:p>
      <w:pPr>
        <w:pStyle w:val="Heading2"/>
      </w:pPr>
      <w:r>
        <w:t>Introduction</w:t>
      </w:r>
    </w:p>
    <w:p>
      <w:r>
        <w:t>Most small businesses do not fail because they lack effort. They fail because they stay stuck in a slow cycle of guessing, overthinking, and launching too late.</w:t>
      </w:r>
    </w:p>
    <w:p>
      <w:r>
        <w:t>A founder has an idea. Then comes the logo discussion, the website discussion, the social media discussion, the offer discussion, and the endless back and forth about what should happen first. Weeks pass. Sometimes months. Nothing meaningful reaches the market.</w:t>
      </w:r>
    </w:p>
    <w:p>
      <w:r>
        <w:t>That slow process is exactly why the idea of an **AI digital strategy sprint** has become so powerful.</w:t>
      </w:r>
    </w:p>
    <w:p>
      <w:r>
        <w:t>An AI digital strategy sprint is a short, focused engagement designed to move a business from confusion to execution quickly. Instead of stretching strategy and implementation across a long agency timeline, the sprint compresses the process into a practical system: define the offer, sharpen the message, build the page, map the funnel, and create the next best actions.</w:t>
      </w:r>
    </w:p>
    <w:p>
      <w:r>
        <w:t>The keyword here is not just AI. It is **strategy**.</w:t>
      </w:r>
    </w:p>
    <w:p>
      <w:r>
        <w:t>A lot of people misuse AI. They ask tools to generate content, rewrite headlines, produce images, or suggest hooks. The output may look productive, but without strategic direction it often becomes more digital noise. The real advantage comes when AI is used inside a clear business process with a strong commercial goal.</w:t>
      </w:r>
    </w:p>
    <w:p>
      <w:r>
        <w:t>That is what separates a random set of AI tasks from an actual AI digital strategy sprint.</w:t>
      </w:r>
    </w:p>
    <w:p>
      <w:pPr>
        <w:pStyle w:val="Heading2"/>
      </w:pPr>
      <w:r>
        <w:t>Why Traditional Marketing Timelines Break Small Businesses</w:t>
      </w:r>
    </w:p>
    <w:p>
      <w:r>
        <w:t>Traditional marketing support often moves too slowly for small businesses, solo founders, and lean teams. A company might wait weeks for positioning work, then more time for copy, then more time for design, then more time for revisions. By the end, momentum is gone.</w:t>
      </w:r>
    </w:p>
    <w:p>
      <w:r>
        <w:t>This approach can work for larger brands with big budgets and layered approval structures. It is usually a poor fit for a small company that needs clarity, speed, and revenue as soon as possible.</w:t>
      </w:r>
    </w:p>
    <w:p>
      <w:r>
        <w:t>A sprint model solves that problem by cutting away the unnecessary layers. Instead of trying to build everything at once, it focuses on the highest-impact pieces first:</w:t>
      </w:r>
    </w:p>
    <w:p>
      <w:r>
        <w:t>- the core offer</w:t>
        <w:br/>
        <w:t>- the audience pain point</w:t>
        <w:br/>
        <w:t>- the landing page</w:t>
        <w:br/>
        <w:t>- the primary call to action</w:t>
        <w:br/>
        <w:t>- the simple conversion path</w:t>
      </w:r>
    </w:p>
    <w:p>
      <w:r>
        <w:t>When those pieces are clear, a business can launch faster and collect real feedback from the market instead of relying on guesswork.</w:t>
      </w:r>
    </w:p>
    <w:p>
      <w:pPr>
        <w:pStyle w:val="Heading2"/>
      </w:pPr>
      <w:r>
        <w:t>What Happens Inside an AI Digital Strategy Sprint</w:t>
      </w:r>
    </w:p>
    <w:p>
      <w:r>
        <w:t>A strong sprint is not chaotic. It follows a disciplined sequence.</w:t>
      </w:r>
    </w:p>
    <w:p>
      <w:r>
        <w:t>First comes positioning. This means identifying what the business is selling, who it is for, why it matters, and what makes it different enough to deserve attention.</w:t>
      </w:r>
    </w:p>
    <w:p>
      <w:r>
        <w:t>Second comes messaging. The headline, promise, supporting copy, objections, and calls to action all need to work together. Most weak websites fail here. They say too much, too vaguely, and with no strong point of view.</w:t>
      </w:r>
    </w:p>
    <w:p>
      <w:r>
        <w:t>Third comes the build phase. This is where AI becomes incredibly useful. It can speed up ideation, structure, copy drafting, research synthesis, visual direction, and page production. Used well, it dramatically reduces production time.</w:t>
      </w:r>
    </w:p>
    <w:p>
      <w:r>
        <w:t>Fourth comes the launch phase. The sprint is not successful because the page looks good. It is successful when the business has something live that can attract, qualify, and convert people.</w:t>
      </w:r>
    </w:p>
    <w:p>
      <w:r>
        <w:t>Fifth comes iteration. Once visitors start interacting with the page, the business can improve based on behavior, not assumptions. This is one of the strongest advantages of a sprint: it gets to real-world feedback faster.</w:t>
      </w:r>
    </w:p>
    <w:p>
      <w:pPr>
        <w:pStyle w:val="Heading2"/>
      </w:pPr>
      <w:r>
        <w:t>Who This Model Is Best For</w:t>
      </w:r>
    </w:p>
    <w:p>
      <w:r>
        <w:t>An AI digital strategy sprint is especially useful for service businesses, consultants, founders, startups, creators, local businesses, and product sellers who need a clear digital system without hiring a big agency.</w:t>
      </w:r>
    </w:p>
    <w:p>
      <w:r>
        <w:t>It is also ideal for businesses that already have a site or social presence but no real conversion path. Many companies have branding, posts, and a few nice visuals, but no clean journey that turns attention into enquiries or sales.</w:t>
      </w:r>
    </w:p>
    <w:p>
      <w:r>
        <w:t>A sprint gives those businesses a practical bridge between brand presence and actual revenue.</w:t>
      </w:r>
    </w:p>
    <w:p>
      <w:r>
        <w:t>It is not only about looking modern. It is about creating a system that makes commercial sense.</w:t>
      </w:r>
    </w:p>
    <w:p>
      <w:pPr>
        <w:pStyle w:val="Heading2"/>
      </w:pPr>
      <w:r>
        <w:t>The Difference Between an AI Tool Stack and an AI Strategy</w:t>
      </w:r>
    </w:p>
    <w:p>
      <w:r>
        <w:t>This distinction matters.</w:t>
      </w:r>
    </w:p>
    <w:p>
      <w:r>
        <w:t>Using ChatGPT, image generators, page builders, analytics tools, and automation platforms does not automatically mean a company has a strategy. A tool stack can make work faster, but it cannot choose the right market angle or build a persuasive commercial narrative on its own.</w:t>
      </w:r>
    </w:p>
    <w:p>
      <w:r>
        <w:t>Strategy answers questions like:</w:t>
        <w:br/>
        <w:t>- What exact problem are we solving?</w:t>
        <w:br/>
        <w:t>- Which audience segment matters most right now?</w:t>
        <w:br/>
        <w:t>- What offer should sit at the center?</w:t>
        <w:br/>
        <w:t>- What friction is stopping the customer from acting?</w:t>
        <w:br/>
        <w:t>- What is the cleanest next step?</w:t>
      </w:r>
    </w:p>
    <w:p>
      <w:r>
        <w:t>Once those answers are clear, AI becomes a multiplier. Without them, it becomes a distraction.</w:t>
      </w:r>
    </w:p>
    <w:p>
      <w:r>
        <w:t>That is why businesses exploring an **AI digital strategy sprint** should look for a partner or process that prioritizes commercial clarity first and content production second.</w:t>
      </w:r>
    </w:p>
    <w:p>
      <w:pPr>
        <w:pStyle w:val="Heading2"/>
      </w:pPr>
      <w:r>
        <w:t>What a Good Outcome Looks Like</w:t>
      </w:r>
    </w:p>
    <w:p>
      <w:r>
        <w:t>At the end of a strong sprint, a business should have more than copy. It should have direction.</w:t>
      </w:r>
    </w:p>
    <w:p>
      <w:r>
        <w:t>That can include a clear landing page, a sharper value proposition, refined offer messaging, a more credible digital presence, a simpler funnel, and a roadmap for what to test next.</w:t>
      </w:r>
    </w:p>
    <w:p>
      <w:r>
        <w:t>In practical terms, that means the company is no longer asking vague questions like “Should we post more?” or “Do we need a new logo?” It starts asking better questions such as “Which headline converts better?” or “What objection should we address earlier on the page?”</w:t>
      </w:r>
    </w:p>
    <w:p>
      <w:r>
        <w:t>That shift is powerful. Better questions produce better growth decisions.</w:t>
      </w:r>
    </w:p>
    <w:p>
      <w:pPr>
        <w:pStyle w:val="Heading2"/>
      </w:pPr>
      <w:r>
        <w:t>Conclusion</w:t>
      </w:r>
    </w:p>
    <w:p>
      <w:r>
        <w:t>The biggest advantage of an AI digital strategy sprint is not speed by itself. It is **focused speed**. The business moves quickly, but in the right direction.</w:t>
      </w:r>
    </w:p>
    <w:p>
      <w:r>
        <w:t>For small teams, that can be the difference between spending three more months planning and having a live digital asset working for the business this week.</w:t>
      </w:r>
    </w:p>
    <w:p>
      <w:r>
        <w:t>If your goal is to create a cleaner offer, a sharper message, and a practical digital growth system without dragging the process out, this model makes sense. Businesses ready to build a more effective **AI marketing strategy** can use a focused sprint to turn scattered ideas into something live, clear, and commercially useful. Explore how The Method Co approaches an **AI digital strategy sprint** at https://themethodco.co.</w:t>
      </w:r>
    </w:p>
    <w:p>
      <w:pPr>
        <w:pBdr>
          <w:bottom w:val="single" w:sz="8" w:space="1" w:color="D9E6F2"/>
        </w:pBdr>
      </w:pPr>
    </w:p>
    <w:p>
      <w:pPr>
        <w:pStyle w:val="Heading1"/>
      </w:pPr>
      <w:r>
        <w:t>3. Why Most Landing Pages Fail (And How to Fix Them)</w:t>
      </w:r>
    </w:p>
    <w:tbl>
      <w:tblPr>
        <w:tblStyle w:val="TableGrid"/>
        <w:tblW w:type="auto" w:w="0"/>
        <w:tblLayout w:type="fixed"/>
        <w:tblLook w:firstColumn="1" w:firstRow="1" w:lastColumn="0" w:lastRow="0" w:noHBand="0" w:noVBand="1" w:val="04A0"/>
      </w:tblPr>
      <w:tblGrid>
        <w:gridCol w:w="4873"/>
        <w:gridCol w:w="4873"/>
      </w:tblGrid>
      <w:tr>
        <w:tc>
          <w:tcPr>
            <w:tcW w:type="dxa" w:w="2268"/>
            <w:shd w:fill="EAF4FF"/>
          </w:tcPr>
          <w:p>
            <w:r>
              <w:rPr>
                <w:b/>
              </w:rPr>
              <w:t>Primary keyword</w:t>
            </w:r>
          </w:p>
        </w:tc>
        <w:tc>
          <w:tcPr>
            <w:tcW w:type="dxa" w:w="6803"/>
          </w:tcPr>
          <w:p>
            <w:r>
              <w:t>why landing pages fail</w:t>
            </w:r>
          </w:p>
        </w:tc>
      </w:tr>
      <w:tr>
        <w:tc>
          <w:tcPr>
            <w:tcW w:type="dxa" w:w="2268"/>
            <w:shd w:fill="EAF4FF"/>
          </w:tcPr>
          <w:p>
            <w:r>
              <w:rPr>
                <w:b/>
              </w:rPr>
              <w:t>Slug</w:t>
            </w:r>
          </w:p>
        </w:tc>
        <w:tc>
          <w:tcPr>
            <w:tcW w:type="dxa" w:w="6803"/>
          </w:tcPr>
          <w:p>
            <w:r>
              <w:t>/blog/why-most-landing-pages-fail.html</w:t>
            </w:r>
          </w:p>
        </w:tc>
      </w:tr>
      <w:tr>
        <w:tc>
          <w:tcPr>
            <w:tcW w:type="dxa" w:w="2268"/>
            <w:shd w:fill="EAF4FF"/>
          </w:tcPr>
          <w:p>
            <w:r>
              <w:rPr>
                <w:b/>
              </w:rPr>
              <w:t>SEO title</w:t>
            </w:r>
          </w:p>
        </w:tc>
        <w:tc>
          <w:tcPr>
            <w:tcW w:type="dxa" w:w="6803"/>
          </w:tcPr>
          <w:p>
            <w:r>
              <w:t>Why Most Landing Pages Fail (And How to Fix Them)</w:t>
            </w:r>
          </w:p>
        </w:tc>
      </w:tr>
      <w:tr>
        <w:tc>
          <w:tcPr>
            <w:tcW w:type="dxa" w:w="2268"/>
            <w:shd w:fill="EAF4FF"/>
          </w:tcPr>
          <w:p>
            <w:r>
              <w:rPr>
                <w:b/>
              </w:rPr>
              <w:t>Meta description</w:t>
            </w:r>
          </w:p>
        </w:tc>
        <w:tc>
          <w:tcPr>
            <w:tcW w:type="dxa" w:w="6803"/>
          </w:tcPr>
          <w:p>
            <w:r>
              <w:t>Discover why most landing pages fail to convert and learn how to fix weak messaging, poor structure, and missing trust signals with a smarter strategy.</w:t>
            </w:r>
          </w:p>
        </w:tc>
      </w:tr>
    </w:tbl>
    <w:p/>
    <w:p>
      <w:pPr>
        <w:pStyle w:val="Heading2"/>
      </w:pPr>
      <w:r>
        <w:t>Introduction</w:t>
      </w:r>
    </w:p>
    <w:p>
      <w:r>
        <w:t>A landing page is supposed to do one simple job: move a visitor toward one clear action.</w:t>
      </w:r>
    </w:p>
    <w:p>
      <w:r>
        <w:t>That action could be booking a call, submitting a form, buying a product, downloading a guide, or joining a waitlist. Yet most landing pages fail at even that basic mission.</w:t>
      </w:r>
    </w:p>
    <w:p>
      <w:r>
        <w:t>They look decent. They may even sound “professional.” But they do not convert.</w:t>
      </w:r>
    </w:p>
    <w:p>
      <w:r>
        <w:t>The problem is rarely that the business chose the wrong font or button color. Most failed landing pages break down because the strategic foundations are weak. The message is vague. The offer is unclear. The page tries to say everything at once. The visitor leaves without understanding why they should care.</w:t>
      </w:r>
    </w:p>
    <w:p>
      <w:r>
        <w:t>If you want a page to perform, you need to understand why landing pages fail in the first place.</w:t>
      </w:r>
    </w:p>
    <w:p>
      <w:pPr>
        <w:pStyle w:val="Heading2"/>
      </w:pPr>
      <w:r>
        <w:t>Mistake 1: The Headline Says Too Little or Too Much</w:t>
      </w:r>
    </w:p>
    <w:p>
      <w:r>
        <w:t>The headline is the first serious test of relevance. Visitors need to know within seconds whether the page is for them.</w:t>
      </w:r>
    </w:p>
    <w:p>
      <w:r>
        <w:t>Weak headlines often sound polished but empty. They say things like “Transform your brand” or “Innovative solutions for modern growth.” That language is broad enough to apply to almost anyone, which means it lands on no one.</w:t>
      </w:r>
    </w:p>
    <w:p>
      <w:r>
        <w:t>A strong headline makes a real promise. It tells the visitor what the business helps them achieve and ideally hints at how.</w:t>
      </w:r>
    </w:p>
    <w:p>
      <w:r>
        <w:t>Good landing page copy does not hide behind corporate language. It communicates a useful commercial outcome.</w:t>
      </w:r>
    </w:p>
    <w:p>
      <w:pPr>
        <w:pStyle w:val="Heading2"/>
      </w:pPr>
      <w:r>
        <w:t>Mistake 2: Too Many Distractions</w:t>
      </w:r>
    </w:p>
    <w:p>
      <w:r>
        <w:t>A landing page is not the place for ten competing goals. If the page invites the visitor to browse social channels, read unrelated services, watch a long video, click five menu links, and consider three different calls to action, attention gets diluted.</w:t>
      </w:r>
    </w:p>
    <w:p>
      <w:r>
        <w:t>The strongest landing pages reduce friction by narrowing focus. One page. One offer. One primary action.</w:t>
      </w:r>
    </w:p>
    <w:p>
      <w:r>
        <w:t>This does not mean the page has to be bare. It means every section must support the conversion goal rather than pulling attention away from it.</w:t>
      </w:r>
    </w:p>
    <w:p>
      <w:pPr>
        <w:pStyle w:val="Heading2"/>
      </w:pPr>
      <w:r>
        <w:t>Mistake 3: The Offer Is Weak or Unclear</w:t>
      </w:r>
    </w:p>
    <w:p>
      <w:r>
        <w:t>A page cannot convert a weak offer no matter how attractive the design is.</w:t>
      </w:r>
    </w:p>
    <w:p>
      <w:r>
        <w:t>Sometimes the business is selling something too generic. Sometimes the offer is useful but poorly framed. A visitor should not have to work hard to understand what is being offered, who it is for, how it helps, and what happens next.</w:t>
      </w:r>
    </w:p>
    <w:p>
      <w:r>
        <w:t>For example, “marketing support” is broad and forgettable. “A focused AI digital strategy sprint that sharpens your offer, builds your landing page, and gives you a launch-ready growth system” is much clearer.</w:t>
      </w:r>
    </w:p>
    <w:p>
      <w:r>
        <w:t>Clarity beats cleverness on landing pages almost every time.</w:t>
      </w:r>
    </w:p>
    <w:p>
      <w:pPr>
        <w:pStyle w:val="Heading2"/>
      </w:pPr>
      <w:r>
        <w:t>Mistake 4: The Page Talks About the Business More Than the Customer</w:t>
      </w:r>
    </w:p>
    <w:p>
      <w:r>
        <w:t>Many pages are written from the company’s point of view instead of the customer’s problem.</w:t>
      </w:r>
    </w:p>
    <w:p>
      <w:r>
        <w:t>They open with paragraphs about passion, innovation, vision, and dedication. None of that matters if the visitor still does not know whether the business can solve the problem they came with.</w:t>
      </w:r>
    </w:p>
    <w:p>
      <w:r>
        <w:t>A stronger page enters through the customer’s reality:</w:t>
        <w:br/>
        <w:t>- What are they struggling with?</w:t>
        <w:br/>
        <w:t>- What is frustrating them?</w:t>
        <w:br/>
        <w:t>- What are they losing by staying stuck?</w:t>
        <w:br/>
        <w:t>- What better outcome do they want?</w:t>
      </w:r>
    </w:p>
    <w:p>
      <w:r>
        <w:t>Once the page makes the visitor feel understood, the solution becomes more credible.</w:t>
      </w:r>
    </w:p>
    <w:p>
      <w:pPr>
        <w:pStyle w:val="Heading2"/>
      </w:pPr>
      <w:r>
        <w:t>Mistake 5: No Trust Signals</w:t>
      </w:r>
    </w:p>
    <w:p>
      <w:r>
        <w:t>People do not act on a page just because the copy sounds good. They act when the page feels credible.</w:t>
      </w:r>
    </w:p>
    <w:p>
      <w:r>
        <w:t>Trust signals can include testimonials, real examples, process clarity, founder credibility, portfolio snippets, client logos, FAQs, results, or even a confident explanation of how the engagement works.</w:t>
      </w:r>
    </w:p>
    <w:p>
      <w:r>
        <w:t>If trust is missing, hesitation rises.</w:t>
      </w:r>
    </w:p>
    <w:p>
      <w:r>
        <w:t>This matters even more for service businesses and new brands. A visitor needs enough confidence to believe the next step is worth taking.</w:t>
      </w:r>
    </w:p>
    <w:p>
      <w:pPr>
        <w:pStyle w:val="Heading2"/>
      </w:pPr>
      <w:r>
        <w:t>Mistake 6: Weak Calls to Action</w:t>
      </w:r>
    </w:p>
    <w:p>
      <w:r>
        <w:t>A call to action should feel like a natural next step, not a vague suggestion. Buttons that say “Learn More” often underperform because they lack clarity. The visitor is left wondering what they will actually get.</w:t>
      </w:r>
    </w:p>
    <w:p>
      <w:r>
        <w:t>Stronger calls to action explain the value of the next move:</w:t>
        <w:br/>
        <w:t>- Book your strategy call</w:t>
        <w:br/>
        <w:t>- Start your AI digital strategy sprint</w:t>
        <w:br/>
        <w:t>- Get your landing page audit</w:t>
        <w:br/>
        <w:t>- Build your digital growth system</w:t>
      </w:r>
    </w:p>
    <w:p>
      <w:r>
        <w:t>Direct language helps qualified visitors move forward faster.</w:t>
      </w:r>
    </w:p>
    <w:p>
      <w:pPr>
        <w:pStyle w:val="Heading2"/>
      </w:pPr>
      <w:r>
        <w:t>How to Fix a Landing Page That Is Underperforming</w:t>
      </w:r>
    </w:p>
    <w:p>
      <w:r>
        <w:t>Start by simplifying the goal. Decide what one primary action matters most.</w:t>
      </w:r>
    </w:p>
    <w:p>
      <w:r>
        <w:t>Then tighten the headline and subheadline so the page makes a sharp promise. Review every section and remove anything that does not support the core conversion. Improve the offer framing. Add trust signals. Strengthen the CTA language. Make the page easier to scan with cleaner structure and spacing.</w:t>
      </w:r>
    </w:p>
    <w:p>
      <w:r>
        <w:t>Most importantly, match every part of the page to one central question: “Why should this visitor act now?”</w:t>
      </w:r>
    </w:p>
    <w:p>
      <w:r>
        <w:t>When that answer becomes obvious, performance improves.</w:t>
      </w:r>
    </w:p>
    <w:p>
      <w:pPr>
        <w:pStyle w:val="Heading2"/>
      </w:pPr>
      <w:r>
        <w:t>Conclusion</w:t>
      </w:r>
    </w:p>
    <w:p>
      <w:r>
        <w:t>The reason most landing pages fail is not mysterious. They fail because they are unclear, distracted, weakly positioned, and low on trust.</w:t>
      </w:r>
    </w:p>
    <w:p>
      <w:r>
        <w:t>A landing page does not need more decoration. It needs sharper thinking.</w:t>
      </w:r>
    </w:p>
    <w:p>
      <w:r>
        <w:t>If your page looks fine but is not turning attention into action, the fix is usually strategic before it is visual. Businesses that want a stronger **digital growth system** often start by rebuilding the offer, message, and page structure together rather than tweaking random elements in isolation. To see what that process can look like, visit The Method Co at https://themethodco.co and explore a more focused **AI digital strategy sprint**.</w:t>
      </w:r>
    </w:p>
    <w:p>
      <w:pPr>
        <w:pBdr>
          <w:bottom w:val="single" w:sz="8" w:space="1" w:color="D9E6F2"/>
        </w:pBdr>
      </w:pPr>
    </w:p>
    <w:p>
      <w:pPr>
        <w:pStyle w:val="Heading1"/>
      </w:pPr>
      <w:r>
        <w:t>4. AI Marketing for Small Businesses: How to Compete Without a Big Team</w:t>
      </w:r>
    </w:p>
    <w:tbl>
      <w:tblPr>
        <w:tblStyle w:val="TableGrid"/>
        <w:tblW w:type="auto" w:w="0"/>
        <w:tblLayout w:type="fixed"/>
        <w:tblLook w:firstColumn="1" w:firstRow="1" w:lastColumn="0" w:lastRow="0" w:noHBand="0" w:noVBand="1" w:val="04A0"/>
      </w:tblPr>
      <w:tblGrid>
        <w:gridCol w:w="4873"/>
        <w:gridCol w:w="4873"/>
      </w:tblGrid>
      <w:tr>
        <w:tc>
          <w:tcPr>
            <w:tcW w:type="dxa" w:w="2268"/>
            <w:shd w:fill="EAF4FF"/>
          </w:tcPr>
          <w:p>
            <w:r>
              <w:rPr>
                <w:b/>
              </w:rPr>
              <w:t>Primary keyword</w:t>
            </w:r>
          </w:p>
        </w:tc>
        <w:tc>
          <w:tcPr>
            <w:tcW w:type="dxa" w:w="6803"/>
          </w:tcPr>
          <w:p>
            <w:r>
              <w:t>AI marketing for small businesses</w:t>
            </w:r>
          </w:p>
        </w:tc>
      </w:tr>
      <w:tr>
        <w:tc>
          <w:tcPr>
            <w:tcW w:type="dxa" w:w="2268"/>
            <w:shd w:fill="EAF4FF"/>
          </w:tcPr>
          <w:p>
            <w:r>
              <w:rPr>
                <w:b/>
              </w:rPr>
              <w:t>Slug</w:t>
            </w:r>
          </w:p>
        </w:tc>
        <w:tc>
          <w:tcPr>
            <w:tcW w:type="dxa" w:w="6803"/>
          </w:tcPr>
          <w:p>
            <w:r>
              <w:t>/blog/ai-marketing-for-small-businesses.html</w:t>
            </w:r>
          </w:p>
        </w:tc>
      </w:tr>
      <w:tr>
        <w:tc>
          <w:tcPr>
            <w:tcW w:type="dxa" w:w="2268"/>
            <w:shd w:fill="EAF4FF"/>
          </w:tcPr>
          <w:p>
            <w:r>
              <w:rPr>
                <w:b/>
              </w:rPr>
              <w:t>SEO title</w:t>
            </w:r>
          </w:p>
        </w:tc>
        <w:tc>
          <w:tcPr>
            <w:tcW w:type="dxa" w:w="6803"/>
          </w:tcPr>
          <w:p>
            <w:r>
              <w:t>AI Marketing for Small Businesses: How to Compete Without a Big Team</w:t>
            </w:r>
          </w:p>
        </w:tc>
      </w:tr>
      <w:tr>
        <w:tc>
          <w:tcPr>
            <w:tcW w:type="dxa" w:w="2268"/>
            <w:shd w:fill="EAF4FF"/>
          </w:tcPr>
          <w:p>
            <w:r>
              <w:rPr>
                <w:b/>
              </w:rPr>
              <w:t>Meta description</w:t>
            </w:r>
          </w:p>
        </w:tc>
        <w:tc>
          <w:tcPr>
            <w:tcW w:type="dxa" w:w="6803"/>
          </w:tcPr>
          <w:p>
            <w:r>
              <w:t>Learn how AI marketing helps small businesses compete with bigger brands through faster copy, better landing pages, clearer offers, and smarter systems.</w:t>
            </w:r>
          </w:p>
        </w:tc>
      </w:tr>
    </w:tbl>
    <w:p/>
    <w:p>
      <w:pPr>
        <w:pStyle w:val="Heading2"/>
      </w:pPr>
      <w:r>
        <w:t>Introduction</w:t>
      </w:r>
    </w:p>
    <w:p>
      <w:r>
        <w:t>For years, many small businesses assumed serious marketing belonged to bigger companies with bigger budgets. If you did not have a full team, paid media support, a designer, and an agency, it felt difficult to compete.</w:t>
      </w:r>
    </w:p>
    <w:p>
      <w:r>
        <w:t>AI is changing that.</w:t>
      </w:r>
    </w:p>
    <w:p>
      <w:r>
        <w:t>Not because AI magically replaces skill, but because it allows small businesses to work with more speed, more leverage, and better structure. The business that understands how to use AI properly can now research faster, write faster, test faster, and launch faster than it could even a year ago.</w:t>
      </w:r>
    </w:p>
    <w:p>
      <w:r>
        <w:t>That makes **AI marketing for small businesses** one of the most practical shifts in modern digital growth.</w:t>
      </w:r>
    </w:p>
    <w:p>
      <w:r>
        <w:t>The important part is to use AI as a business tool, not as a gimmick.</w:t>
      </w:r>
    </w:p>
    <w:p>
      <w:pPr>
        <w:pStyle w:val="Heading2"/>
      </w:pPr>
      <w:r>
        <w:t>What AI Marketing Actually Means</w:t>
      </w:r>
    </w:p>
    <w:p>
      <w:r>
        <w:t>AI marketing is not just asking a chatbot for Instagram captions.</w:t>
      </w:r>
    </w:p>
    <w:p>
      <w:r>
        <w:t>At its best, AI marketing means using intelligent tools to support important commercial functions such as:</w:t>
        <w:br/>
        <w:t>- market research</w:t>
        <w:br/>
        <w:t>- customer understanding</w:t>
        <w:br/>
        <w:t>- offer positioning</w:t>
        <w:br/>
        <w:t>- headline and copy development</w:t>
        <w:br/>
        <w:t>- landing page production</w:t>
        <w:br/>
        <w:t>- automation</w:t>
        <w:br/>
        <w:t>- campaign ideation</w:t>
        <w:br/>
        <w:t>- content repurposing</w:t>
        <w:br/>
        <w:t>- analysis and iteration</w:t>
      </w:r>
    </w:p>
    <w:p>
      <w:r>
        <w:t>This matters because most small businesses do not need more activity. They need a better system for turning activity into results.</w:t>
      </w:r>
    </w:p>
    <w:p>
      <w:pPr>
        <w:pStyle w:val="Heading2"/>
      </w:pPr>
      <w:r>
        <w:t>Where Small Businesses Gain the Biggest Advantage</w:t>
      </w:r>
    </w:p>
    <w:p>
      <w:r>
        <w:t>The biggest advantage of AI is not that it makes everything automatic. It is that it reduces the cost of execution.</w:t>
      </w:r>
    </w:p>
    <w:p>
      <w:r>
        <w:t>A small team can now:</w:t>
        <w:br/>
        <w:t>- draft multiple headline directions in minutes</w:t>
        <w:br/>
        <w:t>- test different offers quickly</w:t>
        <w:br/>
        <w:t>- build cleaner landing pages faster</w:t>
        <w:br/>
        <w:t>- organize customer insights more efficiently</w:t>
        <w:br/>
        <w:t>- generate first drafts for emails, FAQs, and sales copy</w:t>
        <w:br/>
        <w:t>- create clearer strategic documents without outsourcing every step</w:t>
      </w:r>
    </w:p>
    <w:p>
      <w:r>
        <w:t>That means the business can spend less time stuck at the blank-page stage and more time refining what actually matters.</w:t>
      </w:r>
    </w:p>
    <w:p>
      <w:pPr>
        <w:pStyle w:val="Heading2"/>
      </w:pPr>
      <w:r>
        <w:t>AI Helps Speed Up Copy, But Strategy Still Wins</w:t>
      </w:r>
    </w:p>
    <w:p>
      <w:r>
        <w:t>One of the most common mistakes is treating AI as a replacement for thinking.</w:t>
      </w:r>
    </w:p>
    <w:p>
      <w:r>
        <w:t>A founder asks for a sales page, a few ad ideas, or a homepage rewrite. The tool produces words. The words may sound polished. But polished is not the same as effective.</w:t>
      </w:r>
    </w:p>
    <w:p>
      <w:r>
        <w:t>Strong marketing still depends on strategic clarity:</w:t>
        <w:br/>
        <w:t>- Who is the customer?</w:t>
        <w:br/>
        <w:t>- What problem is urgent enough to solve?</w:t>
        <w:br/>
        <w:t>- What promise is being made?</w:t>
        <w:br/>
        <w:t>- Why should this business be trusted?</w:t>
        <w:br/>
        <w:t>- What step should the visitor take next?</w:t>
      </w:r>
    </w:p>
    <w:p>
      <w:r>
        <w:t>AI can accelerate execution, but it still needs clear inputs and strong commercial judgment. That is why the best results often come from pairing AI with a focused strategic process rather than using it randomly.</w:t>
      </w:r>
    </w:p>
    <w:p>
      <w:pPr>
        <w:pStyle w:val="Heading2"/>
      </w:pPr>
      <w:r>
        <w:t>Best Use Cases for Small Businesses</w:t>
      </w:r>
    </w:p>
    <w:p>
      <w:r>
        <w:t>Small businesses can benefit most from AI in a few specific areas.</w:t>
      </w:r>
    </w:p>
    <w:p>
      <w:r>
        <w:t>First, offer refinement. Many businesses know what they do but struggle to explain it in a way that feels sharp and commercially attractive. AI can help generate versions, compare angles, and identify better ways to express value.</w:t>
      </w:r>
    </w:p>
    <w:p>
      <w:r>
        <w:t>Second, landing page creation. A simple, focused page that explains the offer and drives action is often more useful than endless social content. AI can help structure that page much faster.</w:t>
      </w:r>
    </w:p>
    <w:p>
      <w:r>
        <w:t>Third, sales support. FAQs, enquiry forms, follow-up emails, and nurture copy can all be developed more efficiently.</w:t>
      </w:r>
    </w:p>
    <w:p>
      <w:r>
        <w:t>Fourth, content leverage. One strong insight can become an article, email, short-form post, and lead magnet outline far more easily than before.</w:t>
      </w:r>
    </w:p>
    <w:p>
      <w:pPr>
        <w:pStyle w:val="Heading2"/>
      </w:pPr>
      <w:r>
        <w:t>What Small Businesses Should Avoid</w:t>
      </w:r>
    </w:p>
    <w:p>
      <w:r>
        <w:t>AI is powerful, but it also makes it easy to produce generic content at scale. That is dangerous.</w:t>
      </w:r>
    </w:p>
    <w:p>
      <w:r>
        <w:t>If a business publishes vague copy, recycled advice, weak articles, and thin pages just because AI makes it fast, it may end up looking cheaper instead of more capable.</w:t>
      </w:r>
    </w:p>
    <w:p>
      <w:r>
        <w:t>Small businesses should avoid:</w:t>
        <w:br/>
        <w:t>- over-automating the brand voice</w:t>
        <w:br/>
        <w:t>- publishing content with no clear audience intent</w:t>
        <w:br/>
        <w:t>- relying on generic prompts with no strategic angle</w:t>
        <w:br/>
        <w:t>- replacing customer understanding with random content output</w:t>
      </w:r>
    </w:p>
    <w:p>
      <w:r>
        <w:t>The point is not volume. The point is quality plus speed.</w:t>
      </w:r>
    </w:p>
    <w:p>
      <w:pPr>
        <w:pStyle w:val="Heading2"/>
      </w:pPr>
      <w:r>
        <w:t>The Smarter Way to Implement AI Marketing</w:t>
      </w:r>
    </w:p>
    <w:p>
      <w:r>
        <w:t>A practical approach usually starts with one clear commercial asset, not ten scattered tasks.</w:t>
      </w:r>
    </w:p>
    <w:p>
      <w:r>
        <w:t>That asset is often a landing page, an offer page, or a focused campaign. Once the foundation is clear, AI can support the surrounding system: follow-up emails, articles, FAQs, lead magnets, offer comparisons, and optimization ideas.</w:t>
      </w:r>
    </w:p>
    <w:p>
      <w:r>
        <w:t>This is where a structured process becomes valuable. Instead of asking, “What content should we make today?” the business asks, “What system should we build that helps us convert more attention into enquiries or sales?”</w:t>
      </w:r>
    </w:p>
    <w:p>
      <w:r>
        <w:t>That is a better growth question.</w:t>
      </w:r>
    </w:p>
    <w:p>
      <w:pPr>
        <w:pStyle w:val="Heading2"/>
      </w:pPr>
      <w:r>
        <w:t>Conclusion</w:t>
      </w:r>
    </w:p>
    <w:p>
      <w:r>
        <w:t>AI marketing gives small businesses a chance to operate with more leverage than ever before. But the companies that benefit most are not the ones using the most tools. They are the ones using the right tools inside a clear plan.</w:t>
      </w:r>
    </w:p>
    <w:p>
      <w:r>
        <w:t>If you run a small business and want to compete without hiring a massive team, start by building a focused offer, a clearer page, and a practical conversion path. From there, AI becomes a multiplier.</w:t>
      </w:r>
    </w:p>
    <w:p>
      <w:r>
        <w:t>Businesses looking to create a more effective **AI marketing strategy** often begin with a sharper landing page and a more structured conversion journey. To explore that kind of build-first approach, visit The Method Co at https://themethodco.co and see how an **AI digital strategy sprint** can turn scattered effort into a real **digital growth system**.</w:t>
      </w:r>
    </w:p>
    <w:p>
      <w:pPr>
        <w:pBdr>
          <w:bottom w:val="single" w:sz="8" w:space="1" w:color="D9E6F2"/>
        </w:pBdr>
      </w:pPr>
    </w:p>
    <w:p>
      <w:pPr>
        <w:pStyle w:val="Heading1"/>
      </w:pPr>
      <w:r>
        <w:t>5. How to Build a High-Converting Landing Page That Actually Gets Results</w:t>
      </w:r>
    </w:p>
    <w:tbl>
      <w:tblPr>
        <w:tblStyle w:val="TableGrid"/>
        <w:tblW w:type="auto" w:w="0"/>
        <w:tblLayout w:type="fixed"/>
        <w:tblLook w:firstColumn="1" w:firstRow="1" w:lastColumn="0" w:lastRow="0" w:noHBand="0" w:noVBand="1" w:val="04A0"/>
      </w:tblPr>
      <w:tblGrid>
        <w:gridCol w:w="4873"/>
        <w:gridCol w:w="4873"/>
      </w:tblGrid>
      <w:tr>
        <w:tc>
          <w:tcPr>
            <w:tcW w:type="dxa" w:w="2268"/>
            <w:shd w:fill="EAF4FF"/>
          </w:tcPr>
          <w:p>
            <w:r>
              <w:rPr>
                <w:b/>
              </w:rPr>
              <w:t>Primary keyword</w:t>
            </w:r>
          </w:p>
        </w:tc>
        <w:tc>
          <w:tcPr>
            <w:tcW w:type="dxa" w:w="6803"/>
          </w:tcPr>
          <w:p>
            <w:r>
              <w:t>high-converting landing page</w:t>
            </w:r>
          </w:p>
        </w:tc>
      </w:tr>
      <w:tr>
        <w:tc>
          <w:tcPr>
            <w:tcW w:type="dxa" w:w="2268"/>
            <w:shd w:fill="EAF4FF"/>
          </w:tcPr>
          <w:p>
            <w:r>
              <w:rPr>
                <w:b/>
              </w:rPr>
              <w:t>Slug</w:t>
            </w:r>
          </w:p>
        </w:tc>
        <w:tc>
          <w:tcPr>
            <w:tcW w:type="dxa" w:w="6803"/>
          </w:tcPr>
          <w:p>
            <w:r>
              <w:t>/blog/how-to-build-a-high-converting-landing-page.html</w:t>
            </w:r>
          </w:p>
        </w:tc>
      </w:tr>
      <w:tr>
        <w:tc>
          <w:tcPr>
            <w:tcW w:type="dxa" w:w="2268"/>
            <w:shd w:fill="EAF4FF"/>
          </w:tcPr>
          <w:p>
            <w:r>
              <w:rPr>
                <w:b/>
              </w:rPr>
              <w:t>SEO title</w:t>
            </w:r>
          </w:p>
        </w:tc>
        <w:tc>
          <w:tcPr>
            <w:tcW w:type="dxa" w:w="6803"/>
          </w:tcPr>
          <w:p>
            <w:r>
              <w:t>How to Build a High-Converting Landing Page That Actually Gets Results</w:t>
            </w:r>
          </w:p>
        </w:tc>
      </w:tr>
      <w:tr>
        <w:tc>
          <w:tcPr>
            <w:tcW w:type="dxa" w:w="2268"/>
            <w:shd w:fill="EAF4FF"/>
          </w:tcPr>
          <w:p>
            <w:r>
              <w:rPr>
                <w:b/>
              </w:rPr>
              <w:t>Meta description</w:t>
            </w:r>
          </w:p>
        </w:tc>
        <w:tc>
          <w:tcPr>
            <w:tcW w:type="dxa" w:w="6803"/>
          </w:tcPr>
          <w:p>
            <w:r>
              <w:t>Learn how to build a high-converting landing page with a stronger headline, clearer offer, trust signals, and better calls to action.</w:t>
            </w:r>
          </w:p>
        </w:tc>
      </w:tr>
    </w:tbl>
    <w:p/>
    <w:p>
      <w:pPr>
        <w:pStyle w:val="Heading2"/>
      </w:pPr>
      <w:r>
        <w:t>Introduction</w:t>
      </w:r>
    </w:p>
    <w:p>
      <w:r>
        <w:t>A high-converting landing page does not happen by accident.</w:t>
      </w:r>
    </w:p>
    <w:p>
      <w:r>
        <w:t>It is built by making a series of smart decisions about positioning, structure, copy, trust, and flow. The page must be clear enough to hold attention, persuasive enough to create desire, and simple enough to guide action.</w:t>
      </w:r>
    </w:p>
    <w:p>
      <w:r>
        <w:t>A lot of businesses think conversion comes down to design tricks. In reality, the best landing pages work because the message is strong and the path is clean.</w:t>
      </w:r>
    </w:p>
    <w:p>
      <w:r>
        <w:t>If you want to build a page that actually gets results, start with the fundamentals.</w:t>
      </w:r>
    </w:p>
    <w:p>
      <w:pPr>
        <w:pStyle w:val="Heading2"/>
      </w:pPr>
      <w:r>
        <w:t>Start With One Clear Goal</w:t>
      </w:r>
    </w:p>
    <w:p>
      <w:r>
        <w:t>Every landing page needs one primary purpose. That purpose might be to generate leads, book calls, sell a product, or capture sign-ups. The moment a page tries to achieve too many goals, conversion usually drops.</w:t>
      </w:r>
    </w:p>
    <w:p>
      <w:r>
        <w:t>A focused page helps the visitor understand what matters. It also helps the business write better copy because every section can support the same outcome.</w:t>
      </w:r>
    </w:p>
    <w:p>
      <w:r>
        <w:t>Before writing anything, answer this question: what is the one action this page should make easier?</w:t>
      </w:r>
    </w:p>
    <w:p>
      <w:pPr>
        <w:pStyle w:val="Heading2"/>
      </w:pPr>
      <w:r>
        <w:t>Write a Headline That Makes a Strong Promise</w:t>
      </w:r>
    </w:p>
    <w:p>
      <w:r>
        <w:t>The headline is the entry point. If it is weak, the rest of the page struggles.</w:t>
      </w:r>
    </w:p>
    <w:p>
      <w:r>
        <w:t>A strong landing page headline usually includes three things:</w:t>
        <w:br/>
        <w:t>- relevance to the audience</w:t>
        <w:br/>
        <w:t>- a clear benefit</w:t>
        <w:br/>
        <w:t>- enough specificity to feel real</w:t>
      </w:r>
    </w:p>
    <w:p>
      <w:r>
        <w:t>For example, a generic headline like “Grow your business with confidence” says almost nothing. A stronger headline such as “Build a sharper offer, a cleaner landing page, and a faster path to conversion” gives the visitor something concrete to evaluate.</w:t>
      </w:r>
    </w:p>
    <w:p>
      <w:r>
        <w:t>The goal is not to sound clever. The goal is to be understood immediately.</w:t>
      </w:r>
    </w:p>
    <w:p>
      <w:pPr>
        <w:pStyle w:val="Heading2"/>
      </w:pPr>
      <w:r>
        <w:t>Use a Subheadline to Clarify the Offer</w:t>
      </w:r>
    </w:p>
    <w:p>
      <w:r>
        <w:t>The subheadline should support the main promise and reduce ambiguity.</w:t>
      </w:r>
    </w:p>
    <w:p>
      <w:r>
        <w:t>This is where you can explain who the offer is for, what the process includes, or what kind of outcome the visitor can expect. A good subheadline helps the visitor decide whether they should keep reading.</w:t>
      </w:r>
    </w:p>
    <w:p>
      <w:r>
        <w:t>Together, the headline and subheadline do most of the heavy lifting on a landing page. If those two elements are vague, the rest of the page has to work too hard.</w:t>
      </w:r>
    </w:p>
    <w:p>
      <w:pPr>
        <w:pStyle w:val="Heading2"/>
      </w:pPr>
      <w:r>
        <w:t>Structure the Page for Easy Scanning</w:t>
      </w:r>
    </w:p>
    <w:p>
      <w:r>
        <w:t>People do not read landing pages in a perfectly linear way. They scan.</w:t>
      </w:r>
    </w:p>
    <w:p>
      <w:r>
        <w:t>That means your page needs a clean visual hierarchy:</w:t>
        <w:br/>
        <w:t>- strong section headings</w:t>
        <w:br/>
        <w:t>- short paragraphs</w:t>
        <w:br/>
        <w:t>- clear spacing</w:t>
        <w:br/>
        <w:t>- focused bullets where useful</w:t>
        <w:br/>
        <w:t>- obvious calls to action</w:t>
      </w:r>
    </w:p>
    <w:p>
      <w:r>
        <w:t>Walls of text create friction. So does clutter.</w:t>
      </w:r>
    </w:p>
    <w:p>
      <w:r>
        <w:t>A high-converting page feels easy to move through. Each section should answer the next obvious question in the visitor’s mind.</w:t>
      </w:r>
    </w:p>
    <w:p>
      <w:pPr>
        <w:pStyle w:val="Heading2"/>
      </w:pPr>
      <w:r>
        <w:t>Show the Problem, Then the Solution</w:t>
      </w:r>
    </w:p>
    <w:p>
      <w:r>
        <w:t>Many pages jump straight into features. That is a mistake.</w:t>
      </w:r>
    </w:p>
    <w:p>
      <w:r>
        <w:t>Visitors care about features only after they feel their problem is understood. A stronger sequence is:</w:t>
        <w:br/>
        <w:t>1. identify the pain point</w:t>
        <w:br/>
        <w:t>2. show the cost of staying stuck</w:t>
        <w:br/>
        <w:t>3. present the solution</w:t>
        <w:br/>
        <w:t>4. explain the outcome</w:t>
      </w:r>
    </w:p>
    <w:p>
      <w:r>
        <w:t>This creates momentum. The visitor begins to see the page not as information, but as a way out of a frustrating situation.</w:t>
      </w:r>
    </w:p>
    <w:p>
      <w:pPr>
        <w:pStyle w:val="Heading2"/>
      </w:pPr>
      <w:r>
        <w:t>Make the Offer Tangible</w:t>
      </w:r>
    </w:p>
    <w:p>
      <w:r>
        <w:t>Abstract offers are hard to buy.</w:t>
      </w:r>
    </w:p>
    <w:p>
      <w:r>
        <w:t>If you say you provide strategy, growth, optimization, or support, the visitor may nod politely and still leave because they cannot picture what they actually get.</w:t>
      </w:r>
    </w:p>
    <w:p>
      <w:r>
        <w:t>A better page makes the offer tangible. Explain what is included, how it works, how long it takes, and what kind of result the customer is moving toward. You do not need to overwhelm the visitor with detail, but you do need enough specificity to make the offer real.</w:t>
      </w:r>
    </w:p>
    <w:p>
      <w:pPr>
        <w:pStyle w:val="Heading2"/>
      </w:pPr>
      <w:r>
        <w:t>Add Trust Before the Ask</w:t>
      </w:r>
    </w:p>
    <w:p>
      <w:r>
        <w:t>Trust should not be treated as an afterthought.</w:t>
      </w:r>
    </w:p>
    <w:p>
      <w:r>
        <w:t>Before asking someone to book, buy, or enquire, the page should earn confidence. Useful trust elements include:</w:t>
        <w:br/>
        <w:t>- testimonials</w:t>
        <w:br/>
        <w:t>- process transparency</w:t>
        <w:br/>
        <w:t>- founder credibility</w:t>
        <w:br/>
        <w:t>- selected results</w:t>
        <w:br/>
        <w:t>- common questions answered clearly</w:t>
        <w:br/>
        <w:t>- proof of expertise</w:t>
        <w:br/>
        <w:t>- realistic expectations</w:t>
      </w:r>
    </w:p>
    <w:p>
      <w:r>
        <w:t>Trust is one of the main conversion levers on any service-led landing page.</w:t>
      </w:r>
    </w:p>
    <w:p>
      <w:pPr>
        <w:pStyle w:val="Heading2"/>
      </w:pPr>
      <w:r>
        <w:t>Use Strong Calls to Action Throughout</w:t>
      </w:r>
    </w:p>
    <w:p>
      <w:r>
        <w:t>A call to action should appear at the right moments, not just at the bottom.</w:t>
      </w:r>
    </w:p>
    <w:p>
      <w:r>
        <w:t>If a visitor becomes ready halfway through the page, the next step should be visible. Repeat the CTA where it makes sense, but keep it consistent.</w:t>
      </w:r>
    </w:p>
    <w:p>
      <w:r>
        <w:t>The CTA itself should communicate value. “Book your strategy call” is stronger than “Submit.” “Start your AI digital strategy sprint” is stronger than “Contact us.”</w:t>
      </w:r>
    </w:p>
    <w:p>
      <w:r>
        <w:t>The page should reduce uncertainty at every click.</w:t>
      </w:r>
    </w:p>
    <w:p>
      <w:pPr>
        <w:pStyle w:val="Heading2"/>
      </w:pPr>
      <w:r>
        <w:t>Optimize After Launch</w:t>
      </w:r>
    </w:p>
    <w:p>
      <w:r>
        <w:t>No landing page is truly finished at launch.</w:t>
      </w:r>
    </w:p>
    <w:p>
      <w:r>
        <w:t>Once the page is live, you can improve headlines, section order, objections, CTA phrasing, and supporting proof based on actual visitor behavior. Conversion grows through testing and refinement.</w:t>
      </w:r>
    </w:p>
    <w:p>
      <w:r>
        <w:t>The businesses that win are usually not the ones that guess perfectly on day one. They are the ones that launch a strong version, learn quickly, and improve with discipline.</w:t>
      </w:r>
    </w:p>
    <w:p>
      <w:pPr>
        <w:pStyle w:val="Heading2"/>
      </w:pPr>
      <w:r>
        <w:t>Conclusion</w:t>
      </w:r>
    </w:p>
    <w:p>
      <w:r>
        <w:t>A **high-converting landing page** is not built from random tactics. It comes from clear thinking, sharp positioning, and disciplined execution.</w:t>
      </w:r>
    </w:p>
    <w:p>
      <w:r>
        <w:t>If you want better results, focus on the headline, the offer, the trust signals, and the path to action before obsessing over surface-level tweaks. When those foundations are strong, the page starts doing its job.</w:t>
      </w:r>
    </w:p>
    <w:p>
      <w:r>
        <w:t>Businesses that want to create a cleaner conversion path often start with a focused **AI digital strategy sprint** that improves the offer, message, and page together. To see how The Method Co approaches that process, visit https://themethodco.co and explore a smarter **AI marketing strategy** built around a practical **digital growth system**.</w:t>
      </w:r>
    </w:p>
    <w:p>
      <w:pPr>
        <w:pBdr>
          <w:bottom w:val="single" w:sz="8" w:space="1" w:color="D9E6F2"/>
        </w:pBdr>
      </w:pPr>
    </w:p>
    <w:p>
      <w:pPr>
        <w:pStyle w:val="Heading1"/>
      </w:pPr>
      <w:r>
        <w:t>6. The Future of AI-Driven Marketing: What Smart Businesses Should Focus On Next</w:t>
      </w:r>
    </w:p>
    <w:tbl>
      <w:tblPr>
        <w:tblStyle w:val="TableGrid"/>
        <w:tblW w:type="auto" w:w="0"/>
        <w:tblLayout w:type="fixed"/>
        <w:tblLook w:firstColumn="1" w:firstRow="1" w:lastColumn="0" w:lastRow="0" w:noHBand="0" w:noVBand="1" w:val="04A0"/>
      </w:tblPr>
      <w:tblGrid>
        <w:gridCol w:w="4873"/>
        <w:gridCol w:w="4873"/>
      </w:tblGrid>
      <w:tr>
        <w:tc>
          <w:tcPr>
            <w:tcW w:type="dxa" w:w="2268"/>
            <w:shd w:fill="EAF4FF"/>
          </w:tcPr>
          <w:p>
            <w:r>
              <w:rPr>
                <w:b/>
              </w:rPr>
              <w:t>Primary keyword</w:t>
            </w:r>
          </w:p>
        </w:tc>
        <w:tc>
          <w:tcPr>
            <w:tcW w:type="dxa" w:w="6803"/>
          </w:tcPr>
          <w:p>
            <w:r>
              <w:t>AI-driven marketing</w:t>
            </w:r>
          </w:p>
        </w:tc>
      </w:tr>
      <w:tr>
        <w:tc>
          <w:tcPr>
            <w:tcW w:type="dxa" w:w="2268"/>
            <w:shd w:fill="EAF4FF"/>
          </w:tcPr>
          <w:p>
            <w:r>
              <w:rPr>
                <w:b/>
              </w:rPr>
              <w:t>Slug</w:t>
            </w:r>
          </w:p>
        </w:tc>
        <w:tc>
          <w:tcPr>
            <w:tcW w:type="dxa" w:w="6803"/>
          </w:tcPr>
          <w:p>
            <w:r>
              <w:t>/blog/the-future-of-ai-driven-marketing.html</w:t>
            </w:r>
          </w:p>
        </w:tc>
      </w:tr>
      <w:tr>
        <w:tc>
          <w:tcPr>
            <w:tcW w:type="dxa" w:w="2268"/>
            <w:shd w:fill="EAF4FF"/>
          </w:tcPr>
          <w:p>
            <w:r>
              <w:rPr>
                <w:b/>
              </w:rPr>
              <w:t>SEO title</w:t>
            </w:r>
          </w:p>
        </w:tc>
        <w:tc>
          <w:tcPr>
            <w:tcW w:type="dxa" w:w="6803"/>
          </w:tcPr>
          <w:p>
            <w:r>
              <w:t>The Future of AI-Driven Marketing: What Smart Businesses Should Focus On Next</w:t>
            </w:r>
          </w:p>
        </w:tc>
      </w:tr>
      <w:tr>
        <w:tc>
          <w:tcPr>
            <w:tcW w:type="dxa" w:w="2268"/>
            <w:shd w:fill="EAF4FF"/>
          </w:tcPr>
          <w:p>
            <w:r>
              <w:rPr>
                <w:b/>
              </w:rPr>
              <w:t>Meta description</w:t>
            </w:r>
          </w:p>
        </w:tc>
        <w:tc>
          <w:tcPr>
            <w:tcW w:type="dxa" w:w="6803"/>
          </w:tcPr>
          <w:p>
            <w:r>
              <w:t>Explore the future of AI-driven marketing and learn what smart businesses should focus on next, from faster execution to sharper strategy and personalization.</w:t>
            </w:r>
          </w:p>
        </w:tc>
      </w:tr>
    </w:tbl>
    <w:p/>
    <w:p>
      <w:pPr>
        <w:pStyle w:val="Heading2"/>
      </w:pPr>
      <w:r>
        <w:t>Introduction</w:t>
      </w:r>
    </w:p>
    <w:p>
      <w:r>
        <w:t>AI-driven marketing is no longer a futuristic concept. It is already here, and it is changing the way businesses research, write, design, test, and sell.</w:t>
      </w:r>
    </w:p>
    <w:p>
      <w:r>
        <w:t>The companies that benefit most, however, are not always the biggest. In many cases, leaner businesses adapt faster because they are less trapped by old systems and slower approval chains.</w:t>
      </w:r>
    </w:p>
    <w:p>
      <w:r>
        <w:t>That creates an interesting shift. The future of marketing may belong less to the companies with the largest teams and more to the companies that make better strategic use of AI.</w:t>
      </w:r>
    </w:p>
    <w:p>
      <w:r>
        <w:t>But that future will not reward lazy automation. It will reward clarity, judgment, and speed with purpose.</w:t>
      </w:r>
    </w:p>
    <w:p>
      <w:pPr>
        <w:pStyle w:val="Heading2"/>
      </w:pPr>
      <w:r>
        <w:t>The Era of Slow Execution Is Ending</w:t>
      </w:r>
    </w:p>
    <w:p>
      <w:r>
        <w:t>One of the biggest effects of AI is simple: the cost of producing good first drafts is dropping.</w:t>
      </w:r>
    </w:p>
    <w:p>
      <w:r>
        <w:t>Research summaries, angle exploration, page copy, email sequences, offer comparisons, FAQ drafts, and concept directions can now be created much faster than before. This does not remove the need for skill, but it compresses the time between idea and execution.</w:t>
      </w:r>
    </w:p>
    <w:p>
      <w:r>
        <w:t>That matters because slow execution used to be one of the biggest hidden costs in marketing. Businesses would spend too long getting ready, then miss timing, momentum, or attention.</w:t>
      </w:r>
    </w:p>
    <w:p>
      <w:r>
        <w:t>AI-driven marketing reduces that delay. The winners will be the teams that use that speed to learn faster, not just publish more.</w:t>
      </w:r>
    </w:p>
    <w:p>
      <w:pPr>
        <w:pStyle w:val="Heading2"/>
      </w:pPr>
      <w:r>
        <w:t>Personalization Will Matter More, Not Less</w:t>
      </w:r>
    </w:p>
    <w:p>
      <w:r>
        <w:t>As AI makes content production easier, generic content will become even easier to ignore.</w:t>
      </w:r>
    </w:p>
    <w:p>
      <w:r>
        <w:t>That means the future is not just more content. It is more relevant content.</w:t>
      </w:r>
    </w:p>
    <w:p>
      <w:r>
        <w:t>Businesses will need stronger customer understanding, sharper offers, and more precise messaging. Personalization will matter more because audiences will become increasingly numb to broad, interchangeable marketing language.</w:t>
      </w:r>
    </w:p>
    <w:p>
      <w:r>
        <w:t>The brands that stand out will be the ones that know exactly who they are talking to and what tension they are helping resolve.</w:t>
      </w:r>
    </w:p>
    <w:p>
      <w:pPr>
        <w:pStyle w:val="Heading2"/>
      </w:pPr>
      <w:r>
        <w:t>Strategy Becomes More Valuable When Production Gets Cheaper</w:t>
      </w:r>
    </w:p>
    <w:p>
      <w:r>
        <w:t>This is the big shift many people miss.</w:t>
      </w:r>
    </w:p>
    <w:p>
      <w:r>
        <w:t>When production becomes faster, strategy becomes more valuable. If almost anyone can generate copy or page drafts with AI, then competitive advantage moves upstream. It moves into positioning, offer design, market understanding, and decision quality.</w:t>
      </w:r>
    </w:p>
    <w:p>
      <w:r>
        <w:t>In other words, AI raises the value of clear thinking.</w:t>
      </w:r>
    </w:p>
    <w:p>
      <w:r>
        <w:t>Businesses that only automate output may create more noise. Businesses that combine AI with strategic discipline will create stronger assets, sharper funnels, and better conversion paths.</w:t>
      </w:r>
    </w:p>
    <w:p>
      <w:pPr>
        <w:pStyle w:val="Heading2"/>
      </w:pPr>
      <w:r>
        <w:t>Lean Teams Will Be Able to Compete Above Their Weight</w:t>
      </w:r>
    </w:p>
    <w:p>
      <w:r>
        <w:t>A founder with the right workflow can now do work that once required several specialists. That does not mean expertise disappears. It means leverage increases.</w:t>
      </w:r>
    </w:p>
    <w:p>
      <w:r>
        <w:t>A lean team can build a landing page faster, improve email follow-up faster, publish smarter articles faster, and test different offer angles faster. This allows smaller businesses to operate with more sophistication than their size would normally suggest.</w:t>
      </w:r>
    </w:p>
    <w:p>
      <w:r>
        <w:t>For service businesses, agencies, consultants, product brands, and startups, this is a serious opportunity. The future of AI-driven marketing favors teams that can think clearly and move decisively.</w:t>
      </w:r>
    </w:p>
    <w:p>
      <w:pPr>
        <w:pStyle w:val="Heading2"/>
      </w:pPr>
      <w:r>
        <w:t>Human Trust Still Matters</w:t>
      </w:r>
    </w:p>
    <w:p>
      <w:r>
        <w:t>Even with AI everywhere, trust will remain deeply human.</w:t>
      </w:r>
    </w:p>
    <w:p>
      <w:r>
        <w:t>Customers still want credibility, confidence, proof, and sensible decision-making. They want to feel that a real business understands their problem and can deliver a useful result.</w:t>
      </w:r>
    </w:p>
    <w:p>
      <w:r>
        <w:t>That means the best use of AI is often behind the scenes: helping the business think, organize, produce, and refine faster, while the customer experience remains clear, honest, and grounded.</w:t>
      </w:r>
    </w:p>
    <w:p>
      <w:r>
        <w:t>The future is not robotic marketing. It is better-supported marketing.</w:t>
      </w:r>
    </w:p>
    <w:p>
      <w:pPr>
        <w:pStyle w:val="Heading2"/>
      </w:pPr>
      <w:r>
        <w:t>What Businesses Should Focus On Now</w:t>
      </w:r>
    </w:p>
    <w:p>
      <w:r>
        <w:t>Instead of chasing every tool, smart businesses should focus on a few core priorities:</w:t>
        <w:br/>
        <w:t>- sharpen the offer</w:t>
        <w:br/>
        <w:t>- improve the landing page</w:t>
        <w:br/>
        <w:t>- simplify the funnel</w:t>
        <w:br/>
        <w:t>- build stronger trust signals</w:t>
        <w:br/>
        <w:t>- create useful supporting content</w:t>
        <w:br/>
        <w:t>- use AI to accelerate execution and iteration</w:t>
      </w:r>
    </w:p>
    <w:p>
      <w:r>
        <w:t>This is a more durable advantage than constantly jumping to the newest platform or trend.</w:t>
      </w:r>
    </w:p>
    <w:p>
      <w:r>
        <w:t>The goal is not to become an AI company. The goal is to become a clearer, faster, more effective business.</w:t>
      </w:r>
    </w:p>
    <w:p>
      <w:pPr>
        <w:pStyle w:val="Heading2"/>
      </w:pPr>
      <w:r>
        <w:t>Conclusion</w:t>
      </w:r>
    </w:p>
    <w:p>
      <w:r>
        <w:t>The future of **AI-driven marketing** belongs to businesses that combine speed with judgment.</w:t>
      </w:r>
    </w:p>
    <w:p>
      <w:r>
        <w:t>AI will keep making execution easier, but easy execution alone is not enough. The real edge comes from using AI to support a better strategy, a stronger offer, and a cleaner customer journey.</w:t>
      </w:r>
    </w:p>
    <w:p>
      <w:r>
        <w:t>If your business wants to move in that direction, start with the fundamentals: clearer positioning, better messaging, a sharper page, and a stronger conversion path. From there, AI becomes a multiplier instead of a distraction.</w:t>
      </w:r>
    </w:p>
    <w:p>
      <w:r>
        <w:t>To see how a focused **AI digital strategy sprint** can help build that foundation, visit The Method Co at https://themethodco.co and explore a more practical **AI marketing strategy** designed around a real **digital growth system**.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Title"/>
    <w:rPr>
      <w:rFonts w:ascii="Aptos Display" w:hAnsi="Aptos Display"/>
      <w:b/>
      <w:color w:val="0A192F"/>
      <w:sz w:val="48"/>
    </w:rPr>
  </w:style>
  <w:style w:type="paragraph" w:customStyle="1" w:styleId="SubtleHeading">
    <w:name w:val="Subtle Heading"/>
    <w:basedOn w:val="Heading2"/>
    <w:rPr>
      <w:rFonts w:ascii="Aptos" w:hAnsi="Aptos"/>
      <w:b/>
      <w:color w:val="1E90FF"/>
      <w:sz w:val="26"/>
    </w:rPr>
  </w:style>
  <w:style w:type="paragraph" w:customStyle="1" w:styleId="Callout">
    <w:name w:val="Callout"/>
    <w:basedOn w:val="Normal"/>
    <w:rPr>
      <w:rFonts w:ascii="Aptos" w:hAnsi="Aptos"/>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